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293B"/>
          <w:sz w:val="44"/>
        </w:rPr>
        <w:t>LogSentinel: AntiGravity Execution Prompts</w:t>
      </w:r>
    </w:p>
    <w:p>
      <w:pPr>
        <w:jc w:val="center"/>
      </w:pPr>
      <w:r>
        <w:rPr>
          <w:rFonts w:ascii="Calibri" w:hAnsi="Calibri"/>
          <w:i/>
          <w:color w:val="64748B"/>
          <w:sz w:val="24"/>
        </w:rPr>
        <w:t>Full Implementation &amp; Phased Prompts for AI-Driven Log Anomaly Detector</w:t>
      </w:r>
    </w:p>
    <w:p/>
    <w:p>
      <w:pPr>
        <w:pStyle w:val="Heading2"/>
      </w:pPr>
      <w:r>
        <w:rPr>
          <w:color w:val="0F172A"/>
        </w:rPr>
        <w:t>Option 1: Complete Backend + Frontend First Prompt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1E293B"/>
                <w:sz w:val="19"/>
              </w:rPr>
              <w:t>Act as a Principal Full-Stack &amp; Systems Engineer. Your task is to build and connect the complete FastAPI Backend and React Frontend for "LogSentinel — AI-Driven Log Anomaly Detector".</w:t>
              <w:br/>
              <w:br/>
              <w:t>Create a fully working end-to-end web application with real-time WebSocket streaming, PostgreSQL persistence, and an interactive dark-mode dashboard.</w:t>
              <w:br/>
              <w:br/>
              <w:t>File Structure to Implement:</w:t>
              <w:br/>
              <w:t>- docker-compose.yml</w:t>
              <w:br/>
              <w:t>- backend/</w:t>
              <w:br/>
              <w:t xml:space="preserve">  - Dockerfile, requirements.txt</w:t>
              <w:br/>
              <w:t xml:space="preserve">  - app/ (__init__.py, config.py, database.py, models.py, schemas.py, notifier.py, main.py)</w:t>
              <w:br/>
              <w:t xml:space="preserve">  - scripts/ (simulate_logs.py)</w:t>
              <w:br/>
              <w:t>- frontend/</w:t>
              <w:br/>
              <w:t xml:space="preserve">  - Dockerfile, package.json, vite.config.js, tailwind.config.js, postcss.config.js, index.html</w:t>
              <w:br/>
              <w:t xml:space="preserve">  - src/ (main.jsx, App.jsx, index.css)</w:t>
              <w:br/>
              <w:t xml:space="preserve">  - src/components/ (MetricCards.jsx, RiskScoreChart.jsx, LiveLogFeed.jsx, AnomalyDetailModal.jsx, ComparisonPanel.jsx)</w:t>
              <w:br/>
              <w:br/>
              <w:t>Requirements:</w:t>
              <w:br/>
              <w:t>1. Backend (FastAPI + Async SQLAlchemy):</w:t>
              <w:br/>
              <w:t xml:space="preserve">   - models: LogEntry (id, timestamp, raw_message, template_id, block_id, severity, is_anomaly, risk_score), AnomalyRecord (id, timestamp, risk_score, status, root_cause_chain, is_acknowledged).</w:t>
              <w:br/>
              <w:t xml:space="preserve">   - endpoints: POST /api/logs/ingest, GET /api/anomalies, POST /api/anomalies/{id}/acknowledge, GET /api/metrics, ws://localhost:8000/ws/stream.</w:t>
              <w:br/>
              <w:t>2. Frontend (React + Vite + Tailwind + Recharts):</w:t>
              <w:br/>
              <w:t xml:space="preserve">   - LiveLogFeed (monospace scrolling feed with Drain3 tags), RiskScoreChart (0-100 line chart with threshold 75), MetricCards (logs/sec, risk status, anomaly count), AnomalyDetailModal (root-cause chain preview).</w:t>
              <w:br/>
              <w:t>3. Simulator (backend/scripts/simulate_logs.py):</w:t>
              <w:br/>
              <w:t xml:space="preserve">   - CLI tool supporting --rate and --mode (normal vs anomaly).</w:t>
              <w:br/>
              <w:t>4. docker-compose.yml: Runs db (PostgreSQL 15), backend (port 8000), and frontend (port 3000) with volume mounts and auto-reload.</w:t>
            </w:r>
          </w:p>
        </w:tc>
      </w:tr>
    </w:tbl>
    <w:p/>
    <w:p>
      <w:pPr>
        <w:pStyle w:val="Heading2"/>
      </w:pPr>
      <w:r>
        <w:rPr>
          <w:color w:val="0F172A"/>
        </w:rPr>
        <w:t>Option 2: Master Step-by-Step System Prompt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1E293B"/>
                <w:sz w:val="19"/>
              </w:rPr>
              <w:t>Act as a Principal Full-Stack, MLOps, and Distributed Systems Engineer. Build, validate, and containerize the complete production-grade application "LogSentinel — AI-Driven Log Anomaly Detector".</w:t>
              <w:br/>
              <w:br/>
              <w:t>Step 1: Environment &amp; Project Scaffolding</w:t>
              <w:br/>
              <w:t>- Generate backend/, frontend/, dataset/, docker-compose.yml, and run_demo.sh.</w:t>
              <w:br/>
              <w:t>- Configure PostgreSQL 15, FastAPI, PyTorch, Drain3, and Vite React frontend.</w:t>
              <w:br/>
              <w:br/>
              <w:t>Step 2: Log Parsing &amp; Data Pipeline</w:t>
              <w:br/>
              <w:t>- Implement Drain3 TemplateMiner in backend/app/pipeline/parser.py with persistence.</w:t>
              <w:br/>
              <w:t>- Implement sliding window and session/block grouping in backend/app/pipeline/windowing.py.</w:t>
              <w:br/>
              <w:br/>
              <w:t>Step 3: PyTorch LSTM Autoencoder &amp; Risk Scorer</w:t>
              <w:br/>
              <w:t>- Implement LSTMAutoencoder (Embedding -&gt; 2-layer LSTM -&gt; Latent -&gt; 2-layer LSTM -&gt; Linear) in backend/app/ml/model.py.</w:t>
              <w:br/>
              <w:t>- Implement training loop with early stopping, saving weights to backend/models/lstm_autoencoder.pt in backend/app/ml/train.py.</w:t>
              <w:br/>
              <w:t>- Implement risk scoring (0-100) and root-cause chain extraction in backend/app/ml/scorer.py.</w:t>
              <w:br/>
              <w:br/>
              <w:t>Step 4: Database Models &amp; REST/WebSocket Endpoints</w:t>
              <w:br/>
              <w:t>- Configure SQLAlchemy async models and endpoints in backend/app/main.py.</w:t>
              <w:br/>
              <w:t>- Implement WebSocket broadcast on ws://localhost:8000/ws/stream.</w:t>
              <w:br/>
              <w:t>- Implement asynchronous email alert dispatch with cooldown in backend/app/notifier.py.</w:t>
              <w:br/>
              <w:br/>
              <w:t>Step 5: Dataset Download &amp; Log Simulator</w:t>
              <w:br/>
              <w:t>- Provide HDFS sample download script and autonomous log stream simulator in backend/scripts/simulate_logs.py.</w:t>
              <w:br/>
              <w:br/>
              <w:t>Step 6: React Frontend Dashboard</w:t>
              <w:br/>
              <w:t>- Build dark-mode interface in frontend/src/ with live streaming log terminal, Recharts risk score graph, metric tiles, root-cause explorer modal, and baseline comparison view.</w:t>
              <w:br/>
              <w:br/>
              <w:t>Step 7: Automated Tests &amp; Single-Command Demo</w:t>
              <w:br/>
              <w:t>- Add integration unit tests in backend/tests/ and write run_demo.sh to orchestrate single-command startup.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